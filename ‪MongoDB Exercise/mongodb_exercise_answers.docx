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MongoDB Intermediate Exercise - Answers</w:t>
      </w:r>
    </w:p>
    <w:p>
      <w:pPr>
        <w:jc w:val="center"/>
      </w:pPr>
      <w:r>
        <w:rPr>
          <w:i/>
        </w:rPr>
        <w:t>Database Systems | CRUD Queries, Filters &amp; Aggregation</w:t>
      </w:r>
    </w:p>
    <w:p>
      <w:r>
        <w:rPr>
          <w:b/>
        </w:rPr>
        <w:t xml:space="preserve">Note: </w:t>
      </w:r>
      <w:r>
        <w:t xml:space="preserve">These are suggested MongoDB shell answers for the uploaded exercise. They assume the database is already selected with </w:t>
      </w:r>
      <w:r>
        <w:rPr>
          <w:rFonts w:ascii="Consolas" w:hAnsi="Consolas" w:eastAsia="Consolas"/>
        </w:rPr>
        <w:t>use university</w:t>
      </w:r>
      <w:r>
        <w:t>.</w:t>
      </w:r>
    </w:p>
    <w:p>
      <w:pPr>
        <w:pStyle w:val="Heading1"/>
      </w:pPr>
      <w:r>
        <w:t>Part 1 - Basic CRUD Operations</w:t>
      </w:r>
    </w:p>
    <w:p>
      <w:pPr>
        <w:pStyle w:val="Heading2"/>
      </w:pPr>
      <w:r>
        <w:t>Question 1</w:t>
      </w:r>
    </w:p>
    <w:p>
      <w:r>
        <w:t>Insert a new student document.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db.students.insertOne({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name: "Yousef Khalil",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age: 21,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major: "Software Engineering",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gpa: 3.5,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enrolled: true,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courses: ["SE201", "CS301"],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address: { city: "Ramallah", country: "Palestine"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});</w:t>
      </w:r>
    </w:p>
    <w:p/>
    <w:p>
      <w:pPr>
        <w:pStyle w:val="Heading2"/>
      </w:pPr>
      <w:r>
        <w:t>Question 2</w:t>
      </w:r>
    </w:p>
    <w:p>
      <w:r>
        <w:t>Find all Computer Science students with GPA &gt;= 3.5.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db.students.find({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major: "Computer Science",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gpa: { $gte: 3.5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});</w:t>
      </w:r>
    </w:p>
    <w:p/>
    <w:p>
      <w:pPr>
        <w:pStyle w:val="Heading2"/>
      </w:pPr>
      <w:r>
        <w:t>Question 3</w:t>
      </w:r>
    </w:p>
    <w:p>
      <w:r>
        <w:t>Return only name, major, and GPA; hide _id.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db.students.find(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_id: 0, name: 1, major: 1, gpa: 1 }</w:t>
      </w:r>
    </w:p>
    <w:p>
      <w:pPr>
        <w:pStyle w:val="CodeBlock"/>
      </w:pPr>
      <w:r>
        <w:rPr>
          <w:rFonts w:ascii="Consolas" w:hAnsi="Consolas" w:eastAsia="Consolas"/>
          <w:sz w:val="18"/>
        </w:rPr>
        <w:t>);</w:t>
      </w:r>
    </w:p>
    <w:p/>
    <w:p>
      <w:pPr>
        <w:pStyle w:val="Heading2"/>
      </w:pPr>
      <w:r>
        <w:t>Question 4</w:t>
      </w:r>
    </w:p>
    <w:p>
      <w:r>
        <w:t>Remove MATH201 from Sara Ahmed courses and set enrolled to false in one update.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db.students.updateOne(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name: "Sara Ahmed"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$pull: { courses: "MATH201"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$set: { enrolled: false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8"/>
        </w:rPr>
        <w:t>);</w:t>
      </w:r>
    </w:p>
    <w:p/>
    <w:p>
      <w:pPr>
        <w:pStyle w:val="Heading2"/>
      </w:pPr>
      <w:r>
        <w:t>Question 5</w:t>
      </w:r>
    </w:p>
    <w:p>
      <w:r>
        <w:t>Delete students where enrolled is false and age &gt; 30.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db.students.deleteMany({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enrolled: false,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age: { $gt: 30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});</w:t>
      </w:r>
    </w:p>
    <w:p/>
    <w:p>
      <w:pPr>
        <w:pStyle w:val="Heading2"/>
      </w:pPr>
      <w:r>
        <w:t>Question 6</w:t>
      </w:r>
    </w:p>
    <w:p>
      <w:r>
        <w:t>Count students enrolled in CS301.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db.students.countDocuments({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courses: "CS301"</w:t>
      </w:r>
    </w:p>
    <w:p>
      <w:pPr>
        <w:pStyle w:val="CodeBlock"/>
      </w:pPr>
      <w:r>
        <w:rPr>
          <w:rFonts w:ascii="Consolas" w:hAnsi="Consolas" w:eastAsia="Consolas"/>
          <w:sz w:val="18"/>
        </w:rPr>
        <w:t>});</w:t>
      </w:r>
    </w:p>
    <w:p/>
    <w:p>
      <w:pPr>
        <w:pStyle w:val="Heading1"/>
      </w:pPr>
      <w:r>
        <w:t>Part 2 - Query Operators &amp; Sorting</w:t>
      </w:r>
    </w:p>
    <w:p>
      <w:pPr>
        <w:pStyle w:val="Heading2"/>
      </w:pPr>
      <w:r>
        <w:t>Question 7</w:t>
      </w:r>
    </w:p>
    <w:p>
      <w:r>
        <w:t>Find students enrolled in either CS410 or SE201.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db.students.find({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courses: { $in: ["CS410", "SE201"]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});</w:t>
      </w:r>
    </w:p>
    <w:p/>
    <w:p>
      <w:pPr>
        <w:pStyle w:val="Heading2"/>
      </w:pPr>
      <w:r>
        <w:t>Question 8</w:t>
      </w:r>
    </w:p>
    <w:p>
      <w:r>
        <w:t>Students in Nablus with GPA between 3.0 and 3.9 inclusive, sorted by GPA descending.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db.students.find({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"address.city": "Nablus",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gpa: { $gte: 3.0, $lte: 3.9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}).sort({ gpa: -1 });</w:t>
      </w:r>
    </w:p>
    <w:p/>
    <w:p>
      <w:pPr>
        <w:pStyle w:val="Heading2"/>
      </w:pPr>
      <w:r>
        <w:t>Question 9</w:t>
      </w:r>
    </w:p>
    <w:p>
      <w:r>
        <w:t>Courses not completely full; limit 5 and sort by enrolled_count ascending.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db.courses.find({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$expr: { $ne: ["$enrolled_count", "$capacity"]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}).sort({ enrolled_count: 1 }).limit(5);</w:t>
      </w:r>
    </w:p>
    <w:p/>
    <w:p>
      <w:pPr>
        <w:pStyle w:val="Heading2"/>
      </w:pPr>
      <w:r>
        <w:t>Question 10</w:t>
      </w:r>
    </w:p>
    <w:p>
      <w:r>
        <w:t>Students whose names start with S; return only name and major.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db.students.find(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name: /^S/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_id: 0, name: 1, major: 1 }</w:t>
      </w:r>
    </w:p>
    <w:p>
      <w:pPr>
        <w:pStyle w:val="CodeBlock"/>
      </w:pPr>
      <w:r>
        <w:rPr>
          <w:rFonts w:ascii="Consolas" w:hAnsi="Consolas" w:eastAsia="Consolas"/>
          <w:sz w:val="18"/>
        </w:rPr>
        <w:t>);</w:t>
      </w:r>
    </w:p>
    <w:p/>
    <w:p>
      <w:pPr>
        <w:pStyle w:val="Heading1"/>
      </w:pPr>
      <w:r>
        <w:t>Part 3 - Aggregation Pipeline</w:t>
      </w:r>
    </w:p>
    <w:p>
      <w:pPr>
        <w:pStyle w:val="Heading2"/>
      </w:pPr>
      <w:r>
        <w:t>Question 11</w:t>
      </w:r>
    </w:p>
    <w:p>
      <w:r>
        <w:t>Enrolled students grouped by major, with count and average GPA, sorted by average GPA descending.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db.students.aggregate([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$match: { enrolled: true }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$group: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_id: "$major",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studentCount: { $sum: 1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averageGpa: { $avg: "$gpa"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$sort: { averageGpa: -1 } }</w:t>
      </w:r>
    </w:p>
    <w:p>
      <w:pPr>
        <w:pStyle w:val="CodeBlock"/>
      </w:pPr>
      <w:r>
        <w:rPr>
          <w:rFonts w:ascii="Consolas" w:hAnsi="Consolas" w:eastAsia="Consolas"/>
          <w:sz w:val="18"/>
        </w:rPr>
        <w:t>]);</w:t>
      </w:r>
    </w:p>
    <w:p/>
    <w:p>
      <w:pPr>
        <w:pStyle w:val="Heading2"/>
      </w:pPr>
      <w:r>
        <w:t>Question 12</w:t>
      </w:r>
    </w:p>
    <w:p>
      <w:r>
        <w:t>Unwind courses, count students per course, project studentCount, and show courses with more than 2 students.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db.students.aggregate([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$unwind: "$courses"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$group: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_id: "$courses",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count: { $sum: 1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$match: { count: { $gt: 2 } }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$project: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_id: 0,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courseCode: "$_id",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studentCount: "$count"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8"/>
        </w:rPr>
        <w:t>]);</w:t>
      </w:r>
    </w:p>
    <w:p/>
    <w:p>
      <w:pPr>
        <w:pStyle w:val="Heading2"/>
      </w:pPr>
      <w:r>
        <w:t>Question 13 - Challenge</w:t>
      </w:r>
    </w:p>
    <w:p>
      <w:r>
        <w:t>Report students with GPA above 3.0, add numberOfCourses, and sort descending.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db.students.aggregate([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$match: { gpa: { $gt: 3.0 } }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$project: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_id: 0,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name: 1,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major: 1,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gpa: 1,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numberOfCourses: { $size: "$courses"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$sort: { numberOfCourses: -1 } }</w:t>
      </w:r>
    </w:p>
    <w:p>
      <w:pPr>
        <w:pStyle w:val="CodeBlock"/>
      </w:pPr>
      <w:r>
        <w:rPr>
          <w:rFonts w:ascii="Consolas" w:hAnsi="Consolas" w:eastAsia="Consolas"/>
          <w:sz w:val="18"/>
        </w:rPr>
        <w:t>]);</w:t>
      </w:r>
    </w:p>
    <w:p/>
    <w:p>
      <w:pPr>
        <w:pStyle w:val="Heading1"/>
      </w:pPr>
      <w:r>
        <w:t>Bonus Question</w:t>
      </w:r>
    </w:p>
    <w:p>
      <w:r>
        <w:rPr>
          <w:b/>
        </w:rPr>
        <w:t xml:space="preserve">$match before $group: </w:t>
      </w:r>
      <w:r>
        <w:t>This filters the original documents before grouping. It is usually better for performance because fewer documents continue through the pipeline. Example: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db.students.aggregate([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$match: { enrolled: true }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$group: { _id: "$major", studentCount: { $sum: 1 } } }</w:t>
      </w:r>
    </w:p>
    <w:p>
      <w:pPr>
        <w:pStyle w:val="CodeBlock"/>
      </w:pPr>
      <w:r>
        <w:rPr>
          <w:rFonts w:ascii="Consolas" w:hAnsi="Consolas" w:eastAsia="Consolas"/>
          <w:sz w:val="18"/>
        </w:rPr>
        <w:t>]);</w:t>
      </w:r>
    </w:p>
    <w:p/>
    <w:p>
      <w:r>
        <w:rPr>
          <w:b/>
        </w:rPr>
        <w:t xml:space="preserve">$match after $group: </w:t>
      </w:r>
      <w:r>
        <w:t>This filters the grouped/aggregated results. Use it when the condition depends on a calculated value, such as a count or an average. Example: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db.students.aggregate([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$group: { _id: "$major", studentCount: { $sum: 1 } } },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{ $match: { studentCount: { $gt: 5 } } }</w:t>
      </w:r>
    </w:p>
    <w:p>
      <w:pPr>
        <w:pStyle w:val="CodeBlock"/>
      </w:pPr>
      <w:r>
        <w:rPr>
          <w:rFonts w:ascii="Consolas" w:hAnsi="Consolas" w:eastAsia="Consolas"/>
          <w:sz w:val="18"/>
        </w:rPr>
        <w:t>]);</w:t>
      </w:r>
    </w:p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MongoDB Exercise Answers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