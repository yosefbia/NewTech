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MySQL Exercises - Answers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9504"/>
      </w:tblGrid>
      <w:tr>
        <w:tc>
          <w:tcPr>
            <w:tcW w:type="dxa" w:w="792"/>
            <w:shd w:fill="D9EAF7"/>
            <w:vAlign w:val="center"/>
          </w:tcPr>
          <w:p>
            <w:r>
              <w:rPr>
                <w:rFonts w:ascii="Arial" w:hAnsi="Arial"/>
                <w:b/>
                <w:sz w:val="18"/>
              </w:rPr>
              <w:t>No.</w:t>
            </w:r>
          </w:p>
        </w:tc>
        <w:tc>
          <w:tcPr>
            <w:tcW w:type="dxa" w:w="9720"/>
            <w:shd w:fill="D9EAF7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Answer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customers;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customerNumber, customerName, city, country</w:t>
              <w:br/>
              <w:t>FROM customers;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products;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productCode, productName, productLine, quantityInStock, buyPrice</w:t>
              <w:br/>
              <w:t>FROM products;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customers</w:t>
              <w:br/>
              <w:t>WHERE country = 'France';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customerName, city, state, country</w:t>
              <w:br/>
              <w:t>FROM customers</w:t>
              <w:br/>
              <w:t>WHERE country = 'USA';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productCode, productName, quantityInStock</w:t>
              <w:br/>
              <w:t>FROM products</w:t>
              <w:br/>
              <w:t>WHERE quantityInStock &gt; 5000;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productCode, productName, buyPrice</w:t>
              <w:br/>
              <w:t>FROM products</w:t>
              <w:br/>
              <w:t>WHERE buyPrice &lt; 50;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customerName, city, country</w:t>
              <w:br/>
              <w:t>FROM customers</w:t>
              <w:br/>
              <w:t>ORDER BY country ASC;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productCode, productName, buyPrice</w:t>
              <w:br/>
              <w:t>FROM products</w:t>
              <w:br/>
              <w:t>ORDER BY buyPrice DESC;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employeeNumber, firstName, lastName, officeCode, jobTitle</w:t>
              <w:br/>
              <w:t>FROM employees</w:t>
              <w:br/>
              <w:t>ORDER BY officeCode ASC;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employeeNumber, firstName, lastName, officeCode, jobTitle</w:t>
              <w:br/>
              <w:t>FROM employees</w:t>
              <w:br/>
              <w:t>ORDER BY officeCode ASC, jobTitle ASC;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employeeNumber, firstName, lastName, officeCode, jobTitle</w:t>
              <w:br/>
              <w:t>FROM employees</w:t>
              <w:br/>
              <w:t>ORDER BY officeCode ASC, jobTitle ASC, lastName ASC;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customerNumber, customerName</w:t>
              <w:br/>
              <w:t>FROM customers</w:t>
              <w:br/>
              <w:t>WHERE customerName LIKE 'A%';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customerNumber, customerName</w:t>
              <w:br/>
              <w:t>FROM customers</w:t>
              <w:br/>
              <w:t>WHERE customerName LIKE '%Mini%';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customerNumber, customerName</w:t>
              <w:br/>
              <w:t>FROM customers</w:t>
              <w:br/>
              <w:t>WHERE customerName LIKE '%Co.';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productCode, productName, buyPrice</w:t>
              <w:br/>
              <w:t>FROM products</w:t>
              <w:br/>
              <w:t>WHERE productName LIKE '%Ford%';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customerName, city, country</w:t>
              <w:br/>
              <w:t>FROM customers</w:t>
              <w:br/>
              <w:t>WHERE country = 'USA' OR country = 'France';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customerName, city, country</w:t>
              <w:br/>
              <w:t>FROM customers</w:t>
              <w:br/>
              <w:t>WHERE country IN ('USA', 'France', 'Germany');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productCode, productName, buyPrice</w:t>
              <w:br/>
              <w:t>FROM products</w:t>
              <w:br/>
              <w:t>WHERE buyPrice BETWEEN 50 AND 100</w:t>
              <w:br/>
              <w:t>ORDER BY buyPrice ASC;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productCode, productName, buyPrice, quantityInStock</w:t>
              <w:br/>
              <w:t>FROM products</w:t>
              <w:br/>
              <w:t>WHERE buyPrice &gt; 80 AND quantityInStock &gt; 3000</w:t>
              <w:br/>
              <w:t>ORDER BY buyPrice DESC;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customerNumber, customerName, city, country</w:t>
              <w:br/>
              <w:t>FROM customers</w:t>
              <w:br/>
              <w:t>WHERE country = 'USA' AND customerName LIKE '%Mini%';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CREATE TABLE student_customers (</w:t>
              <w:br/>
              <w:t xml:space="preserve">    id INT PRIMARY KEY AUTO_INCREMENT,</w:t>
              <w:br/>
              <w:t xml:space="preserve">    customerName VARCHAR(255) NOT NULL,</w:t>
              <w:br/>
              <w:t xml:space="preserve">    city VARCHAR(100),</w:t>
              <w:br/>
              <w:t xml:space="preserve">    country VARCHAR(100)</w:t>
              <w:br/>
              <w:t>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INSERT INTO student_customers (customerName, city, country)</w:t>
              <w:br/>
              <w:t>VALUES ('Yosef Biadse', 'Baqa al-Gharbiyye', 'Israel');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INSERT INTO student_customers (customerName, city, country)</w:t>
              <w:br/>
              <w:t>VALUES</w:t>
              <w:br/>
              <w:t xml:space="preserve">    ('Ahmad Ali', 'Jenin', 'Palestine'),</w:t>
              <w:br/>
              <w:t xml:space="preserve">    ('Sara Cohen', 'Tel Aviv', 'Israel'),</w:t>
              <w:br/>
              <w:t xml:space="preserve">    ('Omar Hassan', 'Amman', 'Jordan');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student_customers;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ALTER TABLE student_customers</w:t>
              <w:br/>
              <w:t>ADD COLUMN phone VARCHAR(50);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ALTER TABLE student_customers</w:t>
              <w:br/>
              <w:t>ADD COLUMN email VARCHAR(255);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ALTER TABLE student_customers</w:t>
              <w:br/>
              <w:t>MODIFY COLUMN customerName VARCHAR(500);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ALTER TABLE student_customers</w:t>
              <w:br/>
              <w:t>CHANGE phone phoneNumber VARCHAR(50);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31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UPDATE student_customers</w:t>
              <w:br/>
              <w:t>SET phoneNumber = '0501234567'</w:t>
              <w:br/>
              <w:t>WHERE id = 1;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32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UPDATE student_customers</w:t>
              <w:br/>
              <w:t>SET city = 'Haifa'</w:t>
              <w:br/>
              <w:t>WHERE id = 1;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33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DELETE FROM student_customers</w:t>
              <w:br/>
              <w:t>WHERE id = 1;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34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ALTER TABLE student_customers</w:t>
              <w:br/>
              <w:t>ADD COLUMN status VARCHAR(20) DEFAULT 'active';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35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ALTER TABLE student_customers</w:t>
              <w:br/>
              <w:t>ADD COLUMN created_at TIMESTAMP DEFAULT CURRENT_TIMESTAMP;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36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ALTER TABLE student_customers</w:t>
              <w:br/>
              <w:t>ADD CONSTRAINT uq_email UNIQUE (email);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CREATE TABLE course_customers (</w:t>
              <w:br/>
              <w:t xml:space="preserve">    id INT PRIMARY KEY AUTO_INCREMENT,</w:t>
              <w:br/>
              <w:t xml:space="preserve">    fullName VARCHAR(255) NOT NULL,</w:t>
              <w:br/>
              <w:t xml:space="preserve">    email VARCHAR(255) UNIQUE,</w:t>
              <w:br/>
              <w:t xml:space="preserve">    city VARCHAR(100),</w:t>
              <w:br/>
              <w:t xml:space="preserve">    country VARCHAR(100),</w:t>
              <w:br/>
              <w:t xml:space="preserve">    age INT,</w:t>
              <w:br/>
              <w:t xml:space="preserve">    status VARCHAR(20) DEFAULT 'active',</w:t>
              <w:br/>
              <w:t xml:space="preserve">    created_at TIMESTAMP DEFAULT CURRENT_TIMESTAMP</w:t>
              <w:br/>
              <w:t>);</w:t>
              <w:br/>
              <w:br/>
              <w:t>INSERT INTO course_customers (fullName, email, city, country, age)</w:t>
              <w:br/>
              <w:t>VALUES</w:t>
              <w:br/>
              <w:t xml:space="preserve">    ('Yosef Biadse', 'yosef@example.com', 'Baqa al-Gharbiyye', 'Israel', 22),</w:t>
              <w:br/>
              <w:t xml:space="preserve">    ('Ahmad Ali', 'ahmad@example.com', 'Jenin', 'Palestine', 27),</w:t>
              <w:br/>
              <w:t xml:space="preserve">    ('Sara Nasser', 'sara@example.com', 'Ramallah', 'Palestine', 24),</w:t>
              <w:br/>
              <w:t xml:space="preserve">    ('Omar Hassan', 'omar@example.com', 'Amman', 'Jordan', 31),</w:t>
              <w:br/>
              <w:t xml:space="preserve">    ('Lina Cohen', 'lina@example.com', 'Haifa', 'Israel', 29);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B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course_customers;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course_customers</w:t>
              <w:br/>
              <w:t>WHERE country = 'Palestine';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course_customers</w:t>
              <w:br/>
              <w:t>WHERE age &gt; 25;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course_customers</w:t>
              <w:br/>
              <w:t>ORDER BY age ASC;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course_customers</w:t>
              <w:br/>
              <w:t>ORDER BY country ASC, city ASC;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SELECT * FROM course_customers</w:t>
              <w:br/>
              <w:t>WHERE LOWER(fullName) LIKE '%a%';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H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ALTER TABLE course_customers</w:t>
              <w:br/>
              <w:t>ADD COLUMN notes TEXT;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UPDATE course_customers</w:t>
              <w:br/>
              <w:t>SET status = 'inactive'</w:t>
              <w:br/>
              <w:t>WHERE id = 1;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J</w:t>
            </w:r>
          </w:p>
        </w:tc>
        <w:tc>
          <w:tcPr>
            <w:tcW w:type="dxa" w:w="97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DELETE FROM course_customers</w:t>
              <w:br/>
              <w:t>WHERE id = 1;</w:t>
            </w:r>
          </w:p>
        </w:tc>
      </w:tr>
    </w:tbl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