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 xml:space="preserve">1.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c.customerName,</w:t>
        <w:br/>
      </w:r>
      <w:r>
        <w:rPr>
          <w:rFonts w:ascii="Consolas" w:hAnsi="Consolas"/>
          <w:sz w:val="16"/>
        </w:rPr>
        <w:t xml:space="preserve">    c.country,</w:t>
        <w:br/>
      </w:r>
      <w:r>
        <w:rPr>
          <w:rFonts w:ascii="Consolas" w:hAnsi="Consolas"/>
          <w:sz w:val="16"/>
        </w:rPr>
        <w:t xml:space="preserve">    o.orderNumber,</w:t>
        <w:br/>
      </w:r>
      <w:r>
        <w:rPr>
          <w:rFonts w:ascii="Consolas" w:hAnsi="Consolas"/>
          <w:sz w:val="16"/>
        </w:rPr>
        <w:t xml:space="preserve">    o.orderDate,</w:t>
        <w:br/>
      </w:r>
      <w:r>
        <w:rPr>
          <w:rFonts w:ascii="Consolas" w:hAnsi="Consolas"/>
          <w:sz w:val="16"/>
        </w:rPr>
        <w:t xml:space="preserve">    o.status</w:t>
        <w:br/>
      </w:r>
      <w:r>
        <w:rPr>
          <w:rFonts w:ascii="Consolas" w:hAnsi="Consolas"/>
          <w:sz w:val="16"/>
        </w:rPr>
        <w:t>FROM customers c</w:t>
        <w:br/>
      </w:r>
      <w:r>
        <w:rPr>
          <w:rFonts w:ascii="Consolas" w:hAnsi="Consolas"/>
          <w:sz w:val="16"/>
        </w:rPr>
        <w:t>INNER JOIN orders o</w:t>
        <w:br/>
      </w:r>
      <w:r>
        <w:rPr>
          <w:rFonts w:ascii="Consolas" w:hAnsi="Consolas"/>
          <w:sz w:val="16"/>
        </w:rPr>
        <w:t xml:space="preserve">    ON c.customerNumber = o.customerNumber</w:t>
        <w:br/>
      </w:r>
      <w:r>
        <w:rPr>
          <w:rFonts w:ascii="Consolas" w:hAnsi="Consolas"/>
          <w:sz w:val="16"/>
        </w:rPr>
        <w:t>ORDER BY c.customerName ASC, o.orderDate DESC;</w:t>
      </w:r>
    </w:p>
    <w:p>
      <w:r>
        <w:rPr>
          <w:b/>
          <w:sz w:val="20"/>
        </w:rPr>
        <w:t xml:space="preserve">2.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c.customerNumber,</w:t>
        <w:br/>
      </w:r>
      <w:r>
        <w:rPr>
          <w:rFonts w:ascii="Consolas" w:hAnsi="Consolas"/>
          <w:sz w:val="16"/>
        </w:rPr>
        <w:t xml:space="preserve">    c.customerName,</w:t>
        <w:br/>
      </w:r>
      <w:r>
        <w:rPr>
          <w:rFonts w:ascii="Consolas" w:hAnsi="Consolas"/>
          <w:sz w:val="16"/>
        </w:rPr>
        <w:t xml:space="preserve">    c.country,</w:t>
        <w:br/>
      </w:r>
      <w:r>
        <w:rPr>
          <w:rFonts w:ascii="Consolas" w:hAnsi="Consolas"/>
          <w:sz w:val="16"/>
        </w:rPr>
        <w:t xml:space="preserve">    c.phone</w:t>
        <w:br/>
      </w:r>
      <w:r>
        <w:rPr>
          <w:rFonts w:ascii="Consolas" w:hAnsi="Consolas"/>
          <w:sz w:val="16"/>
        </w:rPr>
        <w:t>FROM customers c</w:t>
        <w:br/>
      </w:r>
      <w:r>
        <w:rPr>
          <w:rFonts w:ascii="Consolas" w:hAnsi="Consolas"/>
          <w:sz w:val="16"/>
        </w:rPr>
        <w:t>LEFT JOIN orders o</w:t>
        <w:br/>
      </w:r>
      <w:r>
        <w:rPr>
          <w:rFonts w:ascii="Consolas" w:hAnsi="Consolas"/>
          <w:sz w:val="16"/>
        </w:rPr>
        <w:t xml:space="preserve">    ON c.customerNumber = o.customerNumber</w:t>
        <w:br/>
      </w:r>
      <w:r>
        <w:rPr>
          <w:rFonts w:ascii="Consolas" w:hAnsi="Consolas"/>
          <w:sz w:val="16"/>
        </w:rPr>
        <w:t>WHERE o.orderNumber IS NULL</w:t>
        <w:br/>
      </w:r>
      <w:r>
        <w:rPr>
          <w:rFonts w:ascii="Consolas" w:hAnsi="Consolas"/>
          <w:sz w:val="16"/>
        </w:rPr>
        <w:t>ORDER BY c.country ASC, c.customerName ASC;</w:t>
      </w:r>
    </w:p>
    <w:p>
      <w:r>
        <w:rPr>
          <w:b/>
          <w:sz w:val="20"/>
        </w:rPr>
        <w:t xml:space="preserve">3.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country,</w:t>
        <w:br/>
      </w:r>
      <w:r>
        <w:rPr>
          <w:rFonts w:ascii="Consolas" w:hAnsi="Consolas"/>
          <w:sz w:val="16"/>
        </w:rPr>
        <w:t xml:space="preserve">    COUNT(*) AS numberOfCustomers</w:t>
        <w:br/>
      </w:r>
      <w:r>
        <w:rPr>
          <w:rFonts w:ascii="Consolas" w:hAnsi="Consolas"/>
          <w:sz w:val="16"/>
        </w:rPr>
        <w:t>FROM customers</w:t>
        <w:br/>
      </w:r>
      <w:r>
        <w:rPr>
          <w:rFonts w:ascii="Consolas" w:hAnsi="Consolas"/>
          <w:sz w:val="16"/>
        </w:rPr>
        <w:t>GROUP BY country</w:t>
        <w:br/>
      </w:r>
      <w:r>
        <w:rPr>
          <w:rFonts w:ascii="Consolas" w:hAnsi="Consolas"/>
          <w:sz w:val="16"/>
        </w:rPr>
        <w:t>ORDER BY numberOfCustomers DESC;</w:t>
      </w:r>
    </w:p>
    <w:p>
      <w:r>
        <w:rPr>
          <w:b/>
          <w:sz w:val="20"/>
        </w:rPr>
        <w:t xml:space="preserve">4.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od.orderNumber,</w:t>
        <w:br/>
      </w:r>
      <w:r>
        <w:rPr>
          <w:rFonts w:ascii="Consolas" w:hAnsi="Consolas"/>
          <w:sz w:val="16"/>
        </w:rPr>
        <w:t xml:space="preserve">    SUM(od.quantityOrdered * od.priceEach) AS orderTotal</w:t>
        <w:br/>
      </w:r>
      <w:r>
        <w:rPr>
          <w:rFonts w:ascii="Consolas" w:hAnsi="Consolas"/>
          <w:sz w:val="16"/>
        </w:rPr>
        <w:t>FROM orderdetails od</w:t>
        <w:br/>
      </w:r>
      <w:r>
        <w:rPr>
          <w:rFonts w:ascii="Consolas" w:hAnsi="Consolas"/>
          <w:sz w:val="16"/>
        </w:rPr>
        <w:t>GROUP BY od.orderNumber</w:t>
        <w:br/>
      </w:r>
      <w:r>
        <w:rPr>
          <w:rFonts w:ascii="Consolas" w:hAnsi="Consolas"/>
          <w:sz w:val="16"/>
        </w:rPr>
        <w:t>ORDER BY orderTotal DESC;</w:t>
      </w:r>
    </w:p>
    <w:p>
      <w:r>
        <w:rPr>
          <w:b/>
          <w:sz w:val="20"/>
        </w:rPr>
        <w:t xml:space="preserve">5.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c.customerName,</w:t>
        <w:br/>
      </w:r>
      <w:r>
        <w:rPr>
          <w:rFonts w:ascii="Consolas" w:hAnsi="Consolas"/>
          <w:sz w:val="16"/>
        </w:rPr>
        <w:t xml:space="preserve">    c.country,</w:t>
        <w:br/>
      </w:r>
      <w:r>
        <w:rPr>
          <w:rFonts w:ascii="Consolas" w:hAnsi="Consolas"/>
          <w:sz w:val="16"/>
        </w:rPr>
        <w:t xml:space="preserve">    o.orderNumber,</w:t>
        <w:br/>
      </w:r>
      <w:r>
        <w:rPr>
          <w:rFonts w:ascii="Consolas" w:hAnsi="Consolas"/>
          <w:sz w:val="16"/>
        </w:rPr>
        <w:t xml:space="preserve">    SUM(od.quantityOrdered * od.priceEach) AS orderTotal</w:t>
        <w:br/>
      </w:r>
      <w:r>
        <w:rPr>
          <w:rFonts w:ascii="Consolas" w:hAnsi="Consolas"/>
          <w:sz w:val="16"/>
        </w:rPr>
        <w:t>FROM customers c</w:t>
        <w:br/>
      </w:r>
      <w:r>
        <w:rPr>
          <w:rFonts w:ascii="Consolas" w:hAnsi="Consolas"/>
          <w:sz w:val="16"/>
        </w:rPr>
        <w:t>INNER JOIN orders o</w:t>
        <w:br/>
      </w:r>
      <w:r>
        <w:rPr>
          <w:rFonts w:ascii="Consolas" w:hAnsi="Consolas"/>
          <w:sz w:val="16"/>
        </w:rPr>
        <w:t xml:space="preserve">    ON c.customerNumber = o.customerNumber</w:t>
        <w:br/>
      </w:r>
      <w:r>
        <w:rPr>
          <w:rFonts w:ascii="Consolas" w:hAnsi="Consolas"/>
          <w:sz w:val="16"/>
        </w:rPr>
        <w:t>INNER JOIN orderdetails od</w:t>
        <w:br/>
      </w:r>
      <w:r>
        <w:rPr>
          <w:rFonts w:ascii="Consolas" w:hAnsi="Consolas"/>
          <w:sz w:val="16"/>
        </w:rPr>
        <w:t xml:space="preserve">    ON o.orderNumber = od.orderNumber</w:t>
        <w:br/>
      </w:r>
      <w:r>
        <w:rPr>
          <w:rFonts w:ascii="Consolas" w:hAnsi="Consolas"/>
          <w:sz w:val="16"/>
        </w:rPr>
        <w:t>GROUP BY c.customerName, c.country, o.orderNumber</w:t>
        <w:br/>
      </w:r>
      <w:r>
        <w:rPr>
          <w:rFonts w:ascii="Consolas" w:hAnsi="Consolas"/>
          <w:sz w:val="16"/>
        </w:rPr>
        <w:t>ORDER BY orderTotal DESC;</w:t>
      </w:r>
    </w:p>
    <w:p>
      <w:r>
        <w:rPr>
          <w:b/>
          <w:sz w:val="20"/>
        </w:rPr>
        <w:t xml:space="preserve">6.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c.customerNumber,</w:t>
        <w:br/>
      </w:r>
      <w:r>
        <w:rPr>
          <w:rFonts w:ascii="Consolas" w:hAnsi="Consolas"/>
          <w:sz w:val="16"/>
        </w:rPr>
        <w:t xml:space="preserve">    c.customerName,</w:t>
        <w:br/>
      </w:r>
      <w:r>
        <w:rPr>
          <w:rFonts w:ascii="Consolas" w:hAnsi="Consolas"/>
          <w:sz w:val="16"/>
        </w:rPr>
        <w:t xml:space="preserve">    c.country,</w:t>
        <w:br/>
      </w:r>
      <w:r>
        <w:rPr>
          <w:rFonts w:ascii="Consolas" w:hAnsi="Consolas"/>
          <w:sz w:val="16"/>
        </w:rPr>
        <w:t xml:space="preserve">    SUM(od.quantityOrdered * od.priceEach) AS totalSpent</w:t>
        <w:br/>
      </w:r>
      <w:r>
        <w:rPr>
          <w:rFonts w:ascii="Consolas" w:hAnsi="Consolas"/>
          <w:sz w:val="16"/>
        </w:rPr>
        <w:t>FROM customers c</w:t>
        <w:br/>
      </w:r>
      <w:r>
        <w:rPr>
          <w:rFonts w:ascii="Consolas" w:hAnsi="Consolas"/>
          <w:sz w:val="16"/>
        </w:rPr>
        <w:t>INNER JOIN orders o</w:t>
        <w:br/>
      </w:r>
      <w:r>
        <w:rPr>
          <w:rFonts w:ascii="Consolas" w:hAnsi="Consolas"/>
          <w:sz w:val="16"/>
        </w:rPr>
        <w:t xml:space="preserve">    ON c.customerNumber = o.customerNumber</w:t>
        <w:br/>
      </w:r>
      <w:r>
        <w:rPr>
          <w:rFonts w:ascii="Consolas" w:hAnsi="Consolas"/>
          <w:sz w:val="16"/>
        </w:rPr>
        <w:t>INNER JOIN orderdetails od</w:t>
        <w:br/>
      </w:r>
      <w:r>
        <w:rPr>
          <w:rFonts w:ascii="Consolas" w:hAnsi="Consolas"/>
          <w:sz w:val="16"/>
        </w:rPr>
        <w:t xml:space="preserve">    ON o.orderNumber = od.orderNumber</w:t>
        <w:br/>
      </w:r>
      <w:r>
        <w:rPr>
          <w:rFonts w:ascii="Consolas" w:hAnsi="Consolas"/>
          <w:sz w:val="16"/>
        </w:rPr>
        <w:t>GROUP BY c.customerNumber, c.customerName, c.country</w:t>
        <w:br/>
      </w:r>
      <w:r>
        <w:rPr>
          <w:rFonts w:ascii="Consolas" w:hAnsi="Consolas"/>
          <w:sz w:val="16"/>
        </w:rPr>
        <w:t>HAVING totalSpent &gt; 100000</w:t>
        <w:br/>
      </w:r>
      <w:r>
        <w:rPr>
          <w:rFonts w:ascii="Consolas" w:hAnsi="Consolas"/>
          <w:sz w:val="16"/>
        </w:rPr>
        <w:t>ORDER BY totalSpent DESC;</w:t>
      </w:r>
    </w:p>
    <w:p>
      <w:r>
        <w:rPr>
          <w:b/>
          <w:sz w:val="20"/>
        </w:rPr>
        <w:t xml:space="preserve">7.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p.productCode,</w:t>
        <w:br/>
      </w:r>
      <w:r>
        <w:rPr>
          <w:rFonts w:ascii="Consolas" w:hAnsi="Consolas"/>
          <w:sz w:val="16"/>
        </w:rPr>
        <w:t xml:space="preserve">    p.productName,</w:t>
        <w:br/>
      </w:r>
      <w:r>
        <w:rPr>
          <w:rFonts w:ascii="Consolas" w:hAnsi="Consolas"/>
          <w:sz w:val="16"/>
        </w:rPr>
        <w:t xml:space="preserve">    p.productLine,</w:t>
        <w:br/>
      </w:r>
      <w:r>
        <w:rPr>
          <w:rFonts w:ascii="Consolas" w:hAnsi="Consolas"/>
          <w:sz w:val="16"/>
        </w:rPr>
        <w:t xml:space="preserve">    SUM(od.quantityOrdered) AS totalQuantitySold</w:t>
        <w:br/>
      </w:r>
      <w:r>
        <w:rPr>
          <w:rFonts w:ascii="Consolas" w:hAnsi="Consolas"/>
          <w:sz w:val="16"/>
        </w:rPr>
        <w:t>FROM products p</w:t>
        <w:br/>
      </w:r>
      <w:r>
        <w:rPr>
          <w:rFonts w:ascii="Consolas" w:hAnsi="Consolas"/>
          <w:sz w:val="16"/>
        </w:rPr>
        <w:t>INNER JOIN orderdetails od</w:t>
        <w:br/>
      </w:r>
      <w:r>
        <w:rPr>
          <w:rFonts w:ascii="Consolas" w:hAnsi="Consolas"/>
          <w:sz w:val="16"/>
        </w:rPr>
        <w:t xml:space="preserve">    ON p.productCode = od.productCode</w:t>
        <w:br/>
      </w:r>
      <w:r>
        <w:rPr>
          <w:rFonts w:ascii="Consolas" w:hAnsi="Consolas"/>
          <w:sz w:val="16"/>
        </w:rPr>
        <w:t>GROUP BY p.productCode, p.productName, p.productLine</w:t>
        <w:br/>
      </w:r>
      <w:r>
        <w:rPr>
          <w:rFonts w:ascii="Consolas" w:hAnsi="Consolas"/>
          <w:sz w:val="16"/>
        </w:rPr>
        <w:t>ORDER BY totalQuantitySold DESC;</w:t>
      </w:r>
    </w:p>
    <w:p>
      <w:r>
        <w:rPr>
          <w:b/>
          <w:sz w:val="20"/>
        </w:rPr>
        <w:t xml:space="preserve">8.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p.productCode,</w:t>
        <w:br/>
      </w:r>
      <w:r>
        <w:rPr>
          <w:rFonts w:ascii="Consolas" w:hAnsi="Consolas"/>
          <w:sz w:val="16"/>
        </w:rPr>
        <w:t xml:space="preserve">    p.productName,</w:t>
        <w:br/>
      </w:r>
      <w:r>
        <w:rPr>
          <w:rFonts w:ascii="Consolas" w:hAnsi="Consolas"/>
          <w:sz w:val="16"/>
        </w:rPr>
        <w:t xml:space="preserve">    p.productLine,</w:t>
        <w:br/>
      </w:r>
      <w:r>
        <w:rPr>
          <w:rFonts w:ascii="Consolas" w:hAnsi="Consolas"/>
          <w:sz w:val="16"/>
        </w:rPr>
        <w:t xml:space="preserve">    SUM(od.quantityOrdered * od.priceEach) AS totalRevenue</w:t>
        <w:br/>
      </w:r>
      <w:r>
        <w:rPr>
          <w:rFonts w:ascii="Consolas" w:hAnsi="Consolas"/>
          <w:sz w:val="16"/>
        </w:rPr>
        <w:t>FROM products p</w:t>
        <w:br/>
      </w:r>
      <w:r>
        <w:rPr>
          <w:rFonts w:ascii="Consolas" w:hAnsi="Consolas"/>
          <w:sz w:val="16"/>
        </w:rPr>
        <w:t>INNER JOIN orderdetails od</w:t>
        <w:br/>
      </w:r>
      <w:r>
        <w:rPr>
          <w:rFonts w:ascii="Consolas" w:hAnsi="Consolas"/>
          <w:sz w:val="16"/>
        </w:rPr>
        <w:t xml:space="preserve">    ON p.productCode = od.productCode</w:t>
        <w:br/>
      </w:r>
      <w:r>
        <w:rPr>
          <w:rFonts w:ascii="Consolas" w:hAnsi="Consolas"/>
          <w:sz w:val="16"/>
        </w:rPr>
        <w:t>GROUP BY p.productCode, p.productName, p.productLine</w:t>
        <w:br/>
      </w:r>
      <w:r>
        <w:rPr>
          <w:rFonts w:ascii="Consolas" w:hAnsi="Consolas"/>
          <w:sz w:val="16"/>
        </w:rPr>
        <w:t>ORDER BY totalRevenue DESC;</w:t>
      </w:r>
    </w:p>
    <w:p>
      <w:r>
        <w:rPr>
          <w:b/>
          <w:sz w:val="20"/>
        </w:rPr>
        <w:t xml:space="preserve">9.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p.productCode,</w:t>
        <w:br/>
      </w:r>
      <w:r>
        <w:rPr>
          <w:rFonts w:ascii="Consolas" w:hAnsi="Consolas"/>
          <w:sz w:val="16"/>
        </w:rPr>
        <w:t xml:space="preserve">    p.productName,</w:t>
        <w:br/>
      </w:r>
      <w:r>
        <w:rPr>
          <w:rFonts w:ascii="Consolas" w:hAnsi="Consolas"/>
          <w:sz w:val="16"/>
        </w:rPr>
        <w:t xml:space="preserve">    p.productLine,</w:t>
        <w:br/>
      </w:r>
      <w:r>
        <w:rPr>
          <w:rFonts w:ascii="Consolas" w:hAnsi="Consolas"/>
          <w:sz w:val="16"/>
        </w:rPr>
        <w:t xml:space="preserve">    p.quantityInStock</w:t>
        <w:br/>
      </w:r>
      <w:r>
        <w:rPr>
          <w:rFonts w:ascii="Consolas" w:hAnsi="Consolas"/>
          <w:sz w:val="16"/>
        </w:rPr>
        <w:t>FROM products p</w:t>
        <w:br/>
      </w:r>
      <w:r>
        <w:rPr>
          <w:rFonts w:ascii="Consolas" w:hAnsi="Consolas"/>
          <w:sz w:val="16"/>
        </w:rPr>
        <w:t>LEFT JOIN orderdetails od</w:t>
        <w:br/>
      </w:r>
      <w:r>
        <w:rPr>
          <w:rFonts w:ascii="Consolas" w:hAnsi="Consolas"/>
          <w:sz w:val="16"/>
        </w:rPr>
        <w:t xml:space="preserve">    ON p.productCode = od.productCode</w:t>
        <w:br/>
      </w:r>
      <w:r>
        <w:rPr>
          <w:rFonts w:ascii="Consolas" w:hAnsi="Consolas"/>
          <w:sz w:val="16"/>
        </w:rPr>
        <w:t>WHERE od.productCode IS NULL</w:t>
        <w:br/>
      </w:r>
      <w:r>
        <w:rPr>
          <w:rFonts w:ascii="Consolas" w:hAnsi="Consolas"/>
          <w:sz w:val="16"/>
        </w:rPr>
        <w:t>ORDER BY p.quantityInStock DESC;</w:t>
      </w:r>
    </w:p>
    <w:p>
      <w:r>
        <w:rPr>
          <w:b/>
          <w:sz w:val="20"/>
        </w:rPr>
        <w:t xml:space="preserve">10.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c.customerName,</w:t>
        <w:br/>
      </w:r>
      <w:r>
        <w:rPr>
          <w:rFonts w:ascii="Consolas" w:hAnsi="Consolas"/>
          <w:sz w:val="16"/>
        </w:rPr>
        <w:t xml:space="preserve">    c.country,</w:t>
        <w:br/>
      </w:r>
      <w:r>
        <w:rPr>
          <w:rFonts w:ascii="Consolas" w:hAnsi="Consolas"/>
          <w:sz w:val="16"/>
        </w:rPr>
        <w:t xml:space="preserve">    e.firstName AS salesRepFirstName,</w:t>
        <w:br/>
      </w:r>
      <w:r>
        <w:rPr>
          <w:rFonts w:ascii="Consolas" w:hAnsi="Consolas"/>
          <w:sz w:val="16"/>
        </w:rPr>
        <w:t xml:space="preserve">    e.lastName AS salesRepLastName,</w:t>
        <w:br/>
      </w:r>
      <w:r>
        <w:rPr>
          <w:rFonts w:ascii="Consolas" w:hAnsi="Consolas"/>
          <w:sz w:val="16"/>
        </w:rPr>
        <w:t xml:space="preserve">    e.jobTitle</w:t>
        <w:br/>
      </w:r>
      <w:r>
        <w:rPr>
          <w:rFonts w:ascii="Consolas" w:hAnsi="Consolas"/>
          <w:sz w:val="16"/>
        </w:rPr>
        <w:t>FROM customers c</w:t>
        <w:br/>
      </w:r>
      <w:r>
        <w:rPr>
          <w:rFonts w:ascii="Consolas" w:hAnsi="Consolas"/>
          <w:sz w:val="16"/>
        </w:rPr>
        <w:t>LEFT JOIN employees e</w:t>
        <w:br/>
      </w:r>
      <w:r>
        <w:rPr>
          <w:rFonts w:ascii="Consolas" w:hAnsi="Consolas"/>
          <w:sz w:val="16"/>
        </w:rPr>
        <w:t xml:space="preserve">    ON c.salesRepEmployeeNumber = e.employeeNumber</w:t>
        <w:br/>
      </w:r>
      <w:r>
        <w:rPr>
          <w:rFonts w:ascii="Consolas" w:hAnsi="Consolas"/>
          <w:sz w:val="16"/>
        </w:rPr>
        <w:t>ORDER BY e.lastName ASC, c.customerName ASC;</w:t>
      </w:r>
    </w:p>
    <w:p>
      <w:r>
        <w:rPr>
          <w:b/>
          <w:sz w:val="20"/>
        </w:rPr>
        <w:t xml:space="preserve">11.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e.employeeNumber,</w:t>
        <w:br/>
      </w:r>
      <w:r>
        <w:rPr>
          <w:rFonts w:ascii="Consolas" w:hAnsi="Consolas"/>
          <w:sz w:val="16"/>
        </w:rPr>
        <w:t xml:space="preserve">    e.firstName,</w:t>
        <w:br/>
      </w:r>
      <w:r>
        <w:rPr>
          <w:rFonts w:ascii="Consolas" w:hAnsi="Consolas"/>
          <w:sz w:val="16"/>
        </w:rPr>
        <w:t xml:space="preserve">    e.lastName,</w:t>
        <w:br/>
      </w:r>
      <w:r>
        <w:rPr>
          <w:rFonts w:ascii="Consolas" w:hAnsi="Consolas"/>
          <w:sz w:val="16"/>
        </w:rPr>
        <w:t xml:space="preserve">    COUNT(c.customerNumber) AS numberOfCustomers</w:t>
        <w:br/>
      </w:r>
      <w:r>
        <w:rPr>
          <w:rFonts w:ascii="Consolas" w:hAnsi="Consolas"/>
          <w:sz w:val="16"/>
        </w:rPr>
        <w:t>FROM employees e</w:t>
        <w:br/>
      </w:r>
      <w:r>
        <w:rPr>
          <w:rFonts w:ascii="Consolas" w:hAnsi="Consolas"/>
          <w:sz w:val="16"/>
        </w:rPr>
        <w:t>LEFT JOIN customers c</w:t>
        <w:br/>
      </w:r>
      <w:r>
        <w:rPr>
          <w:rFonts w:ascii="Consolas" w:hAnsi="Consolas"/>
          <w:sz w:val="16"/>
        </w:rPr>
        <w:t xml:space="preserve">    ON e.employeeNumber = c.salesRepEmployeeNumber</w:t>
        <w:br/>
      </w:r>
      <w:r>
        <w:rPr>
          <w:rFonts w:ascii="Consolas" w:hAnsi="Consolas"/>
          <w:sz w:val="16"/>
        </w:rPr>
        <w:t>GROUP BY e.employeeNumber, e.firstName, e.lastName</w:t>
        <w:br/>
      </w:r>
      <w:r>
        <w:rPr>
          <w:rFonts w:ascii="Consolas" w:hAnsi="Consolas"/>
          <w:sz w:val="16"/>
        </w:rPr>
        <w:t>ORDER BY numberOfCustomers DESC;</w:t>
      </w:r>
    </w:p>
    <w:p>
      <w:r>
        <w:rPr>
          <w:b/>
          <w:sz w:val="20"/>
        </w:rPr>
        <w:t xml:space="preserve">12.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o.officeCode,</w:t>
        <w:br/>
      </w:r>
      <w:r>
        <w:rPr>
          <w:rFonts w:ascii="Consolas" w:hAnsi="Consolas"/>
          <w:sz w:val="16"/>
        </w:rPr>
        <w:t xml:space="preserve">    o.city AS officeCity,</w:t>
        <w:br/>
      </w:r>
      <w:r>
        <w:rPr>
          <w:rFonts w:ascii="Consolas" w:hAnsi="Consolas"/>
          <w:sz w:val="16"/>
        </w:rPr>
        <w:t xml:space="preserve">    o.country,</w:t>
        <w:br/>
      </w:r>
      <w:r>
        <w:rPr>
          <w:rFonts w:ascii="Consolas" w:hAnsi="Consolas"/>
          <w:sz w:val="16"/>
        </w:rPr>
        <w:t xml:space="preserve">    COUNT(c.customerNumber) AS numberOfCustomers</w:t>
        <w:br/>
      </w:r>
      <w:r>
        <w:rPr>
          <w:rFonts w:ascii="Consolas" w:hAnsi="Consolas"/>
          <w:sz w:val="16"/>
        </w:rPr>
        <w:t>FROM offices o</w:t>
        <w:br/>
      </w:r>
      <w:r>
        <w:rPr>
          <w:rFonts w:ascii="Consolas" w:hAnsi="Consolas"/>
          <w:sz w:val="16"/>
        </w:rPr>
        <w:t>LEFT JOIN employees e</w:t>
        <w:br/>
      </w:r>
      <w:r>
        <w:rPr>
          <w:rFonts w:ascii="Consolas" w:hAnsi="Consolas"/>
          <w:sz w:val="16"/>
        </w:rPr>
        <w:t xml:space="preserve">    ON o.officeCode = e.officeCode</w:t>
        <w:br/>
      </w:r>
      <w:r>
        <w:rPr>
          <w:rFonts w:ascii="Consolas" w:hAnsi="Consolas"/>
          <w:sz w:val="16"/>
        </w:rPr>
        <w:t>LEFT JOIN customers c</w:t>
        <w:br/>
      </w:r>
      <w:r>
        <w:rPr>
          <w:rFonts w:ascii="Consolas" w:hAnsi="Consolas"/>
          <w:sz w:val="16"/>
        </w:rPr>
        <w:t xml:space="preserve">    ON e.employeeNumber = c.salesRepEmployeeNumber</w:t>
        <w:br/>
      </w:r>
      <w:r>
        <w:rPr>
          <w:rFonts w:ascii="Consolas" w:hAnsi="Consolas"/>
          <w:sz w:val="16"/>
        </w:rPr>
        <w:t>GROUP BY o.officeCode, o.city, o.country</w:t>
        <w:br/>
      </w:r>
      <w:r>
        <w:rPr>
          <w:rFonts w:ascii="Consolas" w:hAnsi="Consolas"/>
          <w:sz w:val="16"/>
        </w:rPr>
        <w:t>ORDER BY numberOfCustomers DESC;</w:t>
      </w:r>
    </w:p>
    <w:p>
      <w:r>
        <w:rPr>
          <w:b/>
          <w:sz w:val="20"/>
        </w:rPr>
        <w:t xml:space="preserve">13.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c.country,</w:t>
        <w:br/>
      </w:r>
      <w:r>
        <w:rPr>
          <w:rFonts w:ascii="Consolas" w:hAnsi="Consolas"/>
          <w:sz w:val="16"/>
        </w:rPr>
        <w:t xml:space="preserve">    SUM(od.quantityOrdered * od.priceEach) AS totalRevenue</w:t>
        <w:br/>
      </w:r>
      <w:r>
        <w:rPr>
          <w:rFonts w:ascii="Consolas" w:hAnsi="Consolas"/>
          <w:sz w:val="16"/>
        </w:rPr>
        <w:t>FROM customers c</w:t>
        <w:br/>
      </w:r>
      <w:r>
        <w:rPr>
          <w:rFonts w:ascii="Consolas" w:hAnsi="Consolas"/>
          <w:sz w:val="16"/>
        </w:rPr>
        <w:t>INNER JOIN orders o</w:t>
        <w:br/>
      </w:r>
      <w:r>
        <w:rPr>
          <w:rFonts w:ascii="Consolas" w:hAnsi="Consolas"/>
          <w:sz w:val="16"/>
        </w:rPr>
        <w:t xml:space="preserve">    ON c.customerNumber = o.customerNumber</w:t>
        <w:br/>
      </w:r>
      <w:r>
        <w:rPr>
          <w:rFonts w:ascii="Consolas" w:hAnsi="Consolas"/>
          <w:sz w:val="16"/>
        </w:rPr>
        <w:t>INNER JOIN orderdetails od</w:t>
        <w:br/>
      </w:r>
      <w:r>
        <w:rPr>
          <w:rFonts w:ascii="Consolas" w:hAnsi="Consolas"/>
          <w:sz w:val="16"/>
        </w:rPr>
        <w:t xml:space="preserve">    ON o.orderNumber = od.orderNumber</w:t>
        <w:br/>
      </w:r>
      <w:r>
        <w:rPr>
          <w:rFonts w:ascii="Consolas" w:hAnsi="Consolas"/>
          <w:sz w:val="16"/>
        </w:rPr>
        <w:t>GROUP BY c.country</w:t>
        <w:br/>
      </w:r>
      <w:r>
        <w:rPr>
          <w:rFonts w:ascii="Consolas" w:hAnsi="Consolas"/>
          <w:sz w:val="16"/>
        </w:rPr>
        <w:t>ORDER BY totalRevenue DESC;</w:t>
      </w:r>
    </w:p>
    <w:p>
      <w:r>
        <w:rPr>
          <w:b/>
          <w:sz w:val="20"/>
        </w:rPr>
        <w:t xml:space="preserve">14.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c.city,</w:t>
        <w:br/>
      </w:r>
      <w:r>
        <w:rPr>
          <w:rFonts w:ascii="Consolas" w:hAnsi="Consolas"/>
          <w:sz w:val="16"/>
        </w:rPr>
        <w:t xml:space="preserve">    c.country,</w:t>
        <w:br/>
      </w:r>
      <w:r>
        <w:rPr>
          <w:rFonts w:ascii="Consolas" w:hAnsi="Consolas"/>
          <w:sz w:val="16"/>
        </w:rPr>
        <w:t xml:space="preserve">    SUM(od.quantityOrdered * od.priceEach) AS totalRevenue</w:t>
        <w:br/>
      </w:r>
      <w:r>
        <w:rPr>
          <w:rFonts w:ascii="Consolas" w:hAnsi="Consolas"/>
          <w:sz w:val="16"/>
        </w:rPr>
        <w:t>FROM customers c</w:t>
        <w:br/>
      </w:r>
      <w:r>
        <w:rPr>
          <w:rFonts w:ascii="Consolas" w:hAnsi="Consolas"/>
          <w:sz w:val="16"/>
        </w:rPr>
        <w:t>INNER JOIN orders o</w:t>
        <w:br/>
      </w:r>
      <w:r>
        <w:rPr>
          <w:rFonts w:ascii="Consolas" w:hAnsi="Consolas"/>
          <w:sz w:val="16"/>
        </w:rPr>
        <w:t xml:space="preserve">    ON c.customerNumber = o.customerNumber</w:t>
        <w:br/>
      </w:r>
      <w:r>
        <w:rPr>
          <w:rFonts w:ascii="Consolas" w:hAnsi="Consolas"/>
          <w:sz w:val="16"/>
        </w:rPr>
        <w:t>INNER JOIN orderdetails od</w:t>
        <w:br/>
      </w:r>
      <w:r>
        <w:rPr>
          <w:rFonts w:ascii="Consolas" w:hAnsi="Consolas"/>
          <w:sz w:val="16"/>
        </w:rPr>
        <w:t xml:space="preserve">    ON o.orderNumber = od.orderNumber</w:t>
        <w:br/>
      </w:r>
      <w:r>
        <w:rPr>
          <w:rFonts w:ascii="Consolas" w:hAnsi="Consolas"/>
          <w:sz w:val="16"/>
        </w:rPr>
        <w:t>GROUP BY c.city, c.country</w:t>
        <w:br/>
      </w:r>
      <w:r>
        <w:rPr>
          <w:rFonts w:ascii="Consolas" w:hAnsi="Consolas"/>
          <w:sz w:val="16"/>
        </w:rPr>
        <w:t>ORDER BY totalRevenue DESC;</w:t>
      </w:r>
    </w:p>
    <w:p>
      <w:r>
        <w:rPr>
          <w:b/>
          <w:sz w:val="20"/>
        </w:rPr>
        <w:t xml:space="preserve">15.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c.customerNumber,</w:t>
        <w:br/>
      </w:r>
      <w:r>
        <w:rPr>
          <w:rFonts w:ascii="Consolas" w:hAnsi="Consolas"/>
          <w:sz w:val="16"/>
        </w:rPr>
        <w:t xml:space="preserve">    c.customerName,</w:t>
        <w:br/>
      </w:r>
      <w:r>
        <w:rPr>
          <w:rFonts w:ascii="Consolas" w:hAnsi="Consolas"/>
          <w:sz w:val="16"/>
        </w:rPr>
        <w:t xml:space="preserve">    c.country,</w:t>
        <w:br/>
      </w:r>
      <w:r>
        <w:rPr>
          <w:rFonts w:ascii="Consolas" w:hAnsi="Consolas"/>
          <w:sz w:val="16"/>
        </w:rPr>
        <w:t xml:space="preserve">    SUM(p.amount) AS totalPayments</w:t>
        <w:br/>
      </w:r>
      <w:r>
        <w:rPr>
          <w:rFonts w:ascii="Consolas" w:hAnsi="Consolas"/>
          <w:sz w:val="16"/>
        </w:rPr>
        <w:t>FROM customers c</w:t>
        <w:br/>
      </w:r>
      <w:r>
        <w:rPr>
          <w:rFonts w:ascii="Consolas" w:hAnsi="Consolas"/>
          <w:sz w:val="16"/>
        </w:rPr>
        <w:t>INNER JOIN payments p</w:t>
        <w:br/>
      </w:r>
      <w:r>
        <w:rPr>
          <w:rFonts w:ascii="Consolas" w:hAnsi="Consolas"/>
          <w:sz w:val="16"/>
        </w:rPr>
        <w:t xml:space="preserve">    ON c.customerNumber = p.customerNumber</w:t>
        <w:br/>
      </w:r>
      <w:r>
        <w:rPr>
          <w:rFonts w:ascii="Consolas" w:hAnsi="Consolas"/>
          <w:sz w:val="16"/>
        </w:rPr>
        <w:t>GROUP BY c.customerNumber, c.customerName, c.country</w:t>
        <w:br/>
      </w:r>
      <w:r>
        <w:rPr>
          <w:rFonts w:ascii="Consolas" w:hAnsi="Consolas"/>
          <w:sz w:val="16"/>
        </w:rPr>
        <w:t>ORDER BY totalPayments DESC;</w:t>
      </w:r>
    </w:p>
    <w:p>
      <w:r>
        <w:rPr>
          <w:b/>
          <w:sz w:val="20"/>
        </w:rPr>
        <w:t xml:space="preserve">16. </w:t>
      </w:r>
    </w:p>
    <w:p>
      <w:pPr>
        <w:pStyle w:val="SQLCode"/>
        <w:shd w:fill="F2F2F2"/>
      </w:pPr>
      <w:r>
        <w:rPr>
          <w:rFonts w:ascii="Consolas" w:hAnsi="Consolas"/>
          <w:sz w:val="16"/>
        </w:rPr>
        <w:t>SELECT</w:t>
        <w:br/>
      </w:r>
      <w:r>
        <w:rPr>
          <w:rFonts w:ascii="Consolas" w:hAnsi="Consolas"/>
          <w:sz w:val="16"/>
        </w:rPr>
        <w:t xml:space="preserve">    c.customerName,</w:t>
        <w:br/>
      </w:r>
      <w:r>
        <w:rPr>
          <w:rFonts w:ascii="Consolas" w:hAnsi="Consolas"/>
          <w:sz w:val="16"/>
        </w:rPr>
        <w:t xml:space="preserve">    IFNULL(ordered.totalOrdered, 0) AS totalOrdered,</w:t>
        <w:br/>
      </w:r>
      <w:r>
        <w:rPr>
          <w:rFonts w:ascii="Consolas" w:hAnsi="Consolas"/>
          <w:sz w:val="16"/>
        </w:rPr>
        <w:t xml:space="preserve">    IFNULL(paid.totalPaid, 0) AS totalPaid,</w:t>
        <w:br/>
      </w:r>
      <w:r>
        <w:rPr>
          <w:rFonts w:ascii="Consolas" w:hAnsi="Consolas"/>
          <w:sz w:val="16"/>
        </w:rPr>
        <w:t xml:space="preserve">    IFNULL(ordered.totalOrdered, 0) - IFNULL(paid.totalPaid, 0) AS difference</w:t>
        <w:br/>
      </w:r>
      <w:r>
        <w:rPr>
          <w:rFonts w:ascii="Consolas" w:hAnsi="Consolas"/>
          <w:sz w:val="16"/>
        </w:rPr>
        <w:t>FROM customers c</w:t>
        <w:br/>
      </w:r>
      <w:r>
        <w:rPr>
          <w:rFonts w:ascii="Consolas" w:hAnsi="Consolas"/>
          <w:sz w:val="16"/>
        </w:rPr>
        <w:t>LEFT JOIN (</w:t>
        <w:br/>
      </w:r>
      <w:r>
        <w:rPr>
          <w:rFonts w:ascii="Consolas" w:hAnsi="Consolas"/>
          <w:sz w:val="16"/>
        </w:rPr>
        <w:t xml:space="preserve">    SELECT</w:t>
        <w:br/>
      </w:r>
      <w:r>
        <w:rPr>
          <w:rFonts w:ascii="Consolas" w:hAnsi="Consolas"/>
          <w:sz w:val="16"/>
        </w:rPr>
        <w:t xml:space="preserve">        o.customerNumber,</w:t>
        <w:br/>
      </w:r>
      <w:r>
        <w:rPr>
          <w:rFonts w:ascii="Consolas" w:hAnsi="Consolas"/>
          <w:sz w:val="16"/>
        </w:rPr>
        <w:t xml:space="preserve">        SUM(od.quantityOrdered * od.priceEach) AS totalOrdered</w:t>
        <w:br/>
      </w:r>
      <w:r>
        <w:rPr>
          <w:rFonts w:ascii="Consolas" w:hAnsi="Consolas"/>
          <w:sz w:val="16"/>
        </w:rPr>
        <w:t xml:space="preserve">    FROM orders o</w:t>
        <w:br/>
      </w:r>
      <w:r>
        <w:rPr>
          <w:rFonts w:ascii="Consolas" w:hAnsi="Consolas"/>
          <w:sz w:val="16"/>
        </w:rPr>
        <w:t xml:space="preserve">    INNER JOIN orderdetails od</w:t>
        <w:br/>
      </w:r>
      <w:r>
        <w:rPr>
          <w:rFonts w:ascii="Consolas" w:hAnsi="Consolas"/>
          <w:sz w:val="16"/>
        </w:rPr>
        <w:t xml:space="preserve">        ON o.orderNumber = od.orderNumber</w:t>
        <w:br/>
      </w:r>
      <w:r>
        <w:rPr>
          <w:rFonts w:ascii="Consolas" w:hAnsi="Consolas"/>
          <w:sz w:val="16"/>
        </w:rPr>
        <w:t xml:space="preserve">    GROUP BY o.customerNumber</w:t>
        <w:br/>
      </w:r>
      <w:r>
        <w:rPr>
          <w:rFonts w:ascii="Consolas" w:hAnsi="Consolas"/>
          <w:sz w:val="16"/>
        </w:rPr>
        <w:t>) ordered</w:t>
        <w:br/>
      </w:r>
      <w:r>
        <w:rPr>
          <w:rFonts w:ascii="Consolas" w:hAnsi="Consolas"/>
          <w:sz w:val="16"/>
        </w:rPr>
        <w:t xml:space="preserve">    ON c.customerNumber = ordered.customerNumber</w:t>
        <w:br/>
      </w:r>
      <w:r>
        <w:rPr>
          <w:rFonts w:ascii="Consolas" w:hAnsi="Consolas"/>
          <w:sz w:val="16"/>
        </w:rPr>
        <w:t>LEFT JOIN (</w:t>
        <w:br/>
      </w:r>
      <w:r>
        <w:rPr>
          <w:rFonts w:ascii="Consolas" w:hAnsi="Consolas"/>
          <w:sz w:val="16"/>
        </w:rPr>
        <w:t xml:space="preserve">    SELECT</w:t>
        <w:br/>
      </w:r>
      <w:r>
        <w:rPr>
          <w:rFonts w:ascii="Consolas" w:hAnsi="Consolas"/>
          <w:sz w:val="16"/>
        </w:rPr>
        <w:t xml:space="preserve">        customerNumber,</w:t>
        <w:br/>
      </w:r>
      <w:r>
        <w:rPr>
          <w:rFonts w:ascii="Consolas" w:hAnsi="Consolas"/>
          <w:sz w:val="16"/>
        </w:rPr>
        <w:t xml:space="preserve">        SUM(amount) AS totalPaid</w:t>
        <w:br/>
      </w:r>
      <w:r>
        <w:rPr>
          <w:rFonts w:ascii="Consolas" w:hAnsi="Consolas"/>
          <w:sz w:val="16"/>
        </w:rPr>
        <w:t xml:space="preserve">    FROM payments</w:t>
        <w:br/>
      </w:r>
      <w:r>
        <w:rPr>
          <w:rFonts w:ascii="Consolas" w:hAnsi="Consolas"/>
          <w:sz w:val="16"/>
        </w:rPr>
        <w:t xml:space="preserve">    GROUP BY customerNumber</w:t>
        <w:br/>
      </w:r>
      <w:r>
        <w:rPr>
          <w:rFonts w:ascii="Consolas" w:hAnsi="Consolas"/>
          <w:sz w:val="16"/>
        </w:rPr>
        <w:t>) paid</w:t>
        <w:br/>
      </w:r>
      <w:r>
        <w:rPr>
          <w:rFonts w:ascii="Consolas" w:hAnsi="Consolas"/>
          <w:sz w:val="16"/>
        </w:rPr>
        <w:t xml:space="preserve">    ON c.customerNumber = paid.customerNumber</w:t>
        <w:br/>
      </w:r>
      <w:r>
        <w:rPr>
          <w:rFonts w:ascii="Consolas" w:hAnsi="Consolas"/>
          <w:sz w:val="16"/>
        </w:rPr>
        <w:t>ORDER BY ABS(difference) DESC;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